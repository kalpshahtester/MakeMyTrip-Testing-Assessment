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D47" w:rsidRDefault="00C102DF">
      <w:pPr>
        <w:pStyle w:val="Title"/>
      </w:pPr>
      <w:r>
        <w:t>Test Summary Report - MakeMyTrip Web Application</w:t>
      </w:r>
    </w:p>
    <w:p w:rsidR="009B0D47" w:rsidRDefault="00C102DF">
      <w:pPr>
        <w:pStyle w:val="Heading1"/>
      </w:pPr>
      <w:r>
        <w:t>1. Project Information</w:t>
      </w:r>
    </w:p>
    <w:p w:rsidR="009B0D47" w:rsidRDefault="00C102DF">
      <w:r>
        <w:t>Project Name: MakeMyTrip Web Application Testing</w:t>
      </w:r>
      <w:r>
        <w:br/>
        <w:t>Application URL: https://www.makemytrip.com</w:t>
      </w:r>
      <w:r>
        <w:br/>
        <w:t>Testing Type: Manual Testing</w:t>
      </w:r>
      <w:r>
        <w:br/>
        <w:t>Testing Level: System Testing</w:t>
      </w:r>
      <w:r>
        <w:br/>
        <w:t>Environment: Windows 11</w:t>
      </w:r>
      <w:r>
        <w:t>, Chrome</w:t>
      </w:r>
      <w:r>
        <w:t xml:space="preserve"> Browser</w:t>
      </w:r>
      <w:r>
        <w:br/>
        <w:t>Tester Name: Kalp Shah</w:t>
      </w:r>
      <w:r>
        <w:br/>
        <w:t>Test Duration: 5 Days</w:t>
      </w:r>
    </w:p>
    <w:p w:rsidR="009B0D47" w:rsidRDefault="00C102DF">
      <w:pPr>
        <w:pStyle w:val="Heading1"/>
      </w:pPr>
      <w:r>
        <w:t>2. Objective</w:t>
      </w:r>
    </w:p>
    <w:p w:rsidR="009B0D47" w:rsidRDefault="00C102DF">
      <w:r>
        <w:t>The objective of this testing activity was to validate the core functionalities of the MakeMyTrip web application including Login, Registration, Hotel, and Flight modules.</w:t>
      </w:r>
    </w:p>
    <w:p w:rsidR="009B0D47" w:rsidRDefault="00C102DF">
      <w:pPr>
        <w:pStyle w:val="Heading1"/>
      </w:pPr>
      <w:r>
        <w:t>3. Modules Tested</w:t>
      </w:r>
    </w:p>
    <w:p w:rsidR="009B0D47" w:rsidRDefault="00C102DF">
      <w:r>
        <w:t>- Login Module</w:t>
      </w:r>
      <w:r>
        <w:br/>
        <w:t>- Registration Module</w:t>
      </w:r>
      <w:r>
        <w:br/>
        <w:t>- Hotel Booking Module</w:t>
      </w:r>
      <w:r>
        <w:br/>
        <w:t>- Flight Booking Module</w:t>
      </w:r>
    </w:p>
    <w:p w:rsidR="009B0D47" w:rsidRDefault="00C102DF">
      <w:pPr>
        <w:pStyle w:val="Heading1"/>
      </w:pPr>
      <w:r>
        <w:t>4. Test Execution Summary</w:t>
      </w:r>
    </w:p>
    <w:p w:rsidR="009B0D47" w:rsidRDefault="00C102DF">
      <w:r>
        <w:t>Login: 20 (17 Pass, 3 Fail)</w:t>
      </w:r>
      <w:r>
        <w:br/>
        <w:t>Registration: 20 (18 Pass, 2 Fail)</w:t>
      </w:r>
      <w:r>
        <w:br/>
        <w:t>Hotel: 20 (17 Pass, 3 Fail)</w:t>
      </w:r>
      <w:r>
        <w:br/>
        <w:t>Flight: 20 (16 Pass, 4 Fail)</w:t>
      </w:r>
      <w:r>
        <w:br/>
        <w:t>Total: 80 (68 Pass, 12 Fa</w:t>
      </w:r>
      <w:r>
        <w:t>il)</w:t>
      </w:r>
    </w:p>
    <w:p w:rsidR="009B0D47" w:rsidRDefault="00C102DF">
      <w:pPr>
        <w:pStyle w:val="Heading1"/>
      </w:pPr>
      <w:r>
        <w:t>5. Defect Summary</w:t>
      </w:r>
    </w:p>
    <w:p w:rsidR="009B0D47" w:rsidRDefault="00C102DF">
      <w:r>
        <w:t>Critical: 2</w:t>
      </w:r>
      <w:r>
        <w:br/>
        <w:t>High: 5</w:t>
      </w:r>
      <w:r>
        <w:br/>
        <w:t>Medium: 4</w:t>
      </w:r>
      <w:bookmarkStart w:id="0" w:name="_GoBack"/>
      <w:bookmarkEnd w:id="0"/>
      <w:r>
        <w:br/>
        <w:t>Low: 1</w:t>
      </w:r>
      <w:r>
        <w:br/>
        <w:t>Total Bugs: 12</w:t>
      </w:r>
    </w:p>
    <w:p w:rsidR="009B0D47" w:rsidRDefault="00C102DF">
      <w:pPr>
        <w:pStyle w:val="Heading1"/>
      </w:pPr>
      <w:r>
        <w:lastRenderedPageBreak/>
        <w:t>6. Key Findings</w:t>
      </w:r>
    </w:p>
    <w:p w:rsidR="009B0D47" w:rsidRDefault="00C102DF">
      <w:r>
        <w:t>- Validation issues in Login and Registration</w:t>
      </w:r>
      <w:r>
        <w:br/>
        <w:t>- Performance issues in Flight search</w:t>
      </w:r>
      <w:r>
        <w:br/>
        <w:t>- UI inconsistencies in Hotel module</w:t>
      </w:r>
      <w:r>
        <w:br/>
        <w:t>- Security concerns in OTP and login attempts</w:t>
      </w:r>
    </w:p>
    <w:p w:rsidR="009B0D47" w:rsidRDefault="00C102DF">
      <w:pPr>
        <w:pStyle w:val="Heading1"/>
      </w:pPr>
      <w:r>
        <w:t>7. Conclusion</w:t>
      </w:r>
    </w:p>
    <w:p w:rsidR="009B0D47" w:rsidRDefault="00C102DF">
      <w:r>
        <w:t>The application is stable for core functionality but requires fixes in validation, security, and performance before production release.</w:t>
      </w:r>
    </w:p>
    <w:sectPr w:rsidR="009B0D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0D47"/>
    <w:rsid w:val="00AA1D8D"/>
    <w:rsid w:val="00B47730"/>
    <w:rsid w:val="00C102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CBDCC"/>
  <w14:defaultImageDpi w14:val="300"/>
  <w15:docId w15:val="{88215A74-B7A0-4C7E-B1FE-03A7315D4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B4E342-50FB-4F4F-8BDD-F082F2A96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Kalp Shah</cp:lastModifiedBy>
  <cp:revision>2</cp:revision>
  <dcterms:created xsi:type="dcterms:W3CDTF">2013-12-23T23:15:00Z</dcterms:created>
  <dcterms:modified xsi:type="dcterms:W3CDTF">2026-03-22T15:27:00Z</dcterms:modified>
  <cp:category/>
</cp:coreProperties>
</file>